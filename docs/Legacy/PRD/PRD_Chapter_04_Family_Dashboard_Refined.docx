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4: Family Dashboard (Refined)</w:t>
      </w:r>
    </w:p>
    <w:p>
      <w:r>
        <w:t>Purpose: The Family Dashboard is the app's command center. Within 5–10 seconds, a parent should understand who needs attention, what must be taught today, and whether the family is generally on track.</w:t>
      </w:r>
    </w:p>
    <w:p>
      <w:pPr>
        <w:pStyle w:val="Heading2"/>
      </w:pPr>
      <w:r>
        <w:t>The Three Questions This Screen Must Answer</w:t>
      </w:r>
    </w:p>
    <w:p>
      <w:r>
        <w:t>1. Who needs my attention today?</w:t>
        <w:br/>
        <w:t>2. What should happen next?</w:t>
        <w:br/>
        <w:t>3. Are we generally on track?</w:t>
      </w:r>
    </w:p>
    <w:p>
      <w:pPr>
        <w:pStyle w:val="Heading2"/>
      </w:pPr>
      <w:r>
        <w:t>Student Card Specification</w:t>
      </w:r>
    </w:p>
    <w:p>
      <w:r>
        <w:t>Each student card should include:</w:t>
        <w:br/>
        <w:t>• Avatar or photo</w:t>
        <w:br/>
        <w:t>• Student name</w:t>
        <w:br/>
        <w:t>• Overall progress bar</w:t>
        <w:br/>
        <w:t>• Today's Learning Targets (e.g. 4 of 6 complete)</w:t>
        <w:br/>
        <w:t>• Status badge: On Track, Needs Reset, or Completed Today</w:t>
        <w:br/>
        <w:t>• Optional subject alert (only if action is required)</w:t>
        <w:br/>
        <w:t>• Entire card is tappable and opens Student Snapshot</w:t>
      </w:r>
    </w:p>
    <w:p>
      <w:pPr>
        <w:pStyle w:val="Heading2"/>
      </w:pPr>
      <w:r>
        <w:t>Quick Actions</w:t>
      </w:r>
    </w:p>
    <w:p>
      <w:r>
        <w:t>• Import Curriculum</w:t>
        <w:br/>
        <w:t>• Parent Teaching Tasks</w:t>
        <w:br/>
        <w:t>• Reset Plan</w:t>
        <w:br/>
        <w:t>• Add Learning Target</w:t>
        <w:br/>
        <w:br/>
        <w:t>Keep these limited to avoid clutter.</w:t>
      </w:r>
    </w:p>
    <w:p>
      <w:pPr>
        <w:pStyle w:val="Heading2"/>
      </w:pPr>
      <w:r>
        <w:t>Design Philosophy</w:t>
      </w:r>
    </w:p>
    <w:p>
      <w:r>
        <w:t>The dashboard should feel calm, encouraging, and uncluttered.</w:t>
        <w:br/>
        <w:t>Celebrate progress without creating guilt.</w:t>
        <w:br/>
        <w:t>Avoid alarming wording like 'overdue' whenever possible.</w:t>
        <w:br/>
        <w:t>Use plain language that busy parents can understand instantly.</w:t>
      </w:r>
    </w:p>
    <w:p>
      <w:pPr>
        <w:pStyle w:val="Heading2"/>
      </w:pPr>
      <w:r>
        <w:t>Real-Life Story</w:t>
      </w:r>
    </w:p>
    <w:p>
      <w:r>
        <w:t>Ashley homeschools three children. She opens the app before breakfast.</w:t>
        <w:br/>
        <w:t>One child finished yesterday's work, another needs help with writing,</w:t>
        <w:br/>
        <w:t>and the youngest missed science because of a dentist appointment.</w:t>
        <w:br/>
        <w:t>Without opening multiple screens, the dashboard shows:</w:t>
        <w:br/>
        <w:t>• Emma: ✅ Completed Today</w:t>
        <w:br/>
        <w:t>• Noah: ✍️ Parent help needed for Writing</w:t>
        <w:br/>
        <w:t>• Lily: 🔄 Reset recommended after missed science lesson</w:t>
        <w:br/>
        <w:br/>
        <w:t>Ashley taps Lily's card, reviews the proposed Reset Plan,</w:t>
        <w:br/>
        <w:t>approves it, and begins the day feeling organized instead of overwhelmed.</w:t>
      </w:r>
    </w:p>
    <w:p>
      <w:pPr>
        <w:pStyle w:val="Heading2"/>
      </w:pPr>
      <w:r>
        <w:t>Edge Cases</w:t>
      </w:r>
    </w:p>
    <w:p>
      <w:r>
        <w:t>• Brand-new family → onboarding checklist appears.</w:t>
        <w:br/>
        <w:t>• No work assigned → suggest creating Learning Targets.</w:t>
        <w:br/>
        <w:t>• Everything complete → celebrate and optionally suggest enrichment.</w:t>
        <w:br/>
        <w:t>• Several missed days → recommend Reset Plan instead of stacking warnings.</w:t>
      </w:r>
    </w:p>
    <w:p>
      <w:pPr>
        <w:pStyle w:val="Heading2"/>
      </w:pPr>
      <w:r>
        <w:t>Core Requirement</w:t>
      </w:r>
    </w:p>
    <w:p>
      <w:r>
        <w:t>The Family Dashboard should reduce mental load, not increase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