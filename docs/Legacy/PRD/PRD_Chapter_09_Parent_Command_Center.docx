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PRD Chapter 9: Parent Command Center</w:t>
      </w:r>
    </w:p>
    <w:p>
      <w:r>
        <w:t>Purpose: The Parent Command Center is the operational hub for teaching, preparation, and decision-making. It separates parent responsibilities from student learning so parents always know their next best action.</w:t>
      </w:r>
    </w:p>
    <w:p>
      <w:pPr>
        <w:pStyle w:val="Heading2"/>
      </w:pPr>
      <w:r>
        <w:t>Core Question</w:t>
      </w:r>
    </w:p>
    <w:p>
      <w:r>
        <w:t>If a parent has only five minutes before school starts, can they instantly see what they need to teach, prepare, review, or approve?</w:t>
      </w:r>
    </w:p>
    <w:p>
      <w:pPr>
        <w:pStyle w:val="Heading2"/>
      </w:pPr>
      <w:r>
        <w:t>Responsibilities Displayed</w:t>
      </w:r>
    </w:p>
    <w:p>
      <w:r>
        <w:t>• Teaching Tasks</w:t>
        <w:br/>
        <w:t>• Preparation &amp; Materials</w:t>
        <w:br/>
        <w:t>• AI Review Requests</w:t>
        <w:br/>
        <w:t>• Upcoming quizzes/tests</w:t>
        <w:br/>
        <w:t>• Reset recommendations</w:t>
        <w:br/>
        <w:t>• Curriculum imports awaiting approval</w:t>
        <w:br/>
        <w:t>• Optional insights and suggestions</w:t>
      </w:r>
    </w:p>
    <w:p>
      <w:pPr>
        <w:pStyle w:val="Heading2"/>
      </w:pPr>
      <w:r>
        <w:t>Priority Order</w:t>
      </w:r>
    </w:p>
    <w:p>
      <w:r>
        <w:t>1. 🔴 Teach Today</w:t>
        <w:br/>
        <w:t>2. 🟠 Prepare Today</w:t>
        <w:br/>
        <w:t>3. 🟡 Review Needed</w:t>
        <w:br/>
        <w:t>4. 🔵 Upcoming</w:t>
        <w:br/>
        <w:t>5. 🌱 AI Insights</w:t>
      </w:r>
    </w:p>
    <w:p>
      <w:pPr>
        <w:pStyle w:val="Heading2"/>
      </w:pPr>
      <w:r>
        <w:t>Behavior Rules</w:t>
      </w:r>
    </w:p>
    <w:p>
      <w:r>
        <w:t>• Parent tasks are generated separately from Student Learning Targets.</w:t>
        <w:br/>
        <w:t>• Prep work should appear before it becomes urgent.</w:t>
        <w:br/>
        <w:t>• AI suggestions are recommendations, not automatic actions.</w:t>
        <w:br/>
        <w:t>• Completed parent tasks update dependent student workflows where appropriate.</w:t>
      </w:r>
    </w:p>
    <w:p>
      <w:pPr>
        <w:pStyle w:val="Heading2"/>
      </w:pPr>
      <w:r>
        <w:t>Real-Life Story</w:t>
      </w:r>
    </w:p>
    <w:p>
      <w:r>
        <w:t>A science lesson requires cutting vocabulary cards and gathering vinegar before tomorrow's experiment. The Parent Command Center surfaces those prep tasks the evening before, ensuring the lesson runs smoothly.</w:t>
      </w:r>
    </w:p>
    <w:p>
      <w:pPr>
        <w:pStyle w:val="Heading2"/>
      </w:pPr>
      <w:r>
        <w:t>Future Vision</w:t>
      </w:r>
    </w:p>
    <w:p>
      <w:r>
        <w:t>Eventually allow batching tasks across multiple children, shopping reminders for supplies, printable prep lists, and calendar integration.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