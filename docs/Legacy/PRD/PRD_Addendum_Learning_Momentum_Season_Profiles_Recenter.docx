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Learning Momentum, Season Profiles &amp; Recenter Our Plan</w:t>
      </w:r>
    </w:p>
    <w:p>
      <w:pPr>
        <w:pStyle w:val="Heading2"/>
      </w:pPr>
      <w:r>
        <w:t>Purpose</w:t>
      </w:r>
    </w:p>
    <w:p>
      <w:r>
        <w:t>This addendum defines how the application responds when real life changes a family's schedule. The goal is to preserve learning momentum while reducing the burden of manual replanning.</w:t>
      </w:r>
    </w:p>
    <w:p>
      <w:pPr>
        <w:pStyle w:val="Heading2"/>
      </w:pPr>
      <w:r>
        <w:t>Replace 'Planning Debt' with 'Learning Momentum'</w:t>
      </w:r>
    </w:p>
    <w:p>
      <w:r>
        <w:t>The app should avoid financial or guilt-inducing language. Instead of referring to missed work as 'planning debt,' it should focus on maintaining or restoring learning momentum.</w:t>
      </w:r>
    </w:p>
    <w:p>
      <w:pPr>
        <w:pStyle w:val="Heading2"/>
      </w:pPr>
      <w:r>
        <w:t>Guiding Principle</w:t>
      </w:r>
    </w:p>
    <w:p>
      <w:r>
        <w:t>A disrupted day does not mean the family is behind. It simply means the plan should adapt to help maintain meaningful progress.</w:t>
      </w:r>
    </w:p>
    <w:p>
      <w:pPr>
        <w:pStyle w:val="Heading2"/>
      </w:pPr>
      <w:r>
        <w:t>Season Profiles</w:t>
      </w:r>
    </w:p>
    <w:p>
      <w:r>
        <w:t>🧘 Busy Season – Prioritize family bandwidth and essential learning.</w:t>
        <w:br/>
        <w:t>⚖️ Steady Season – Balance consistency and flexibility.</w:t>
        <w:br/>
        <w:t>🚀 Catch-Up Season – Gradually increase progress when capacity allows.</w:t>
        <w:br/>
        <w:t>☀️ Light Summer Mode – Emphasize maintenance, enrichment, and joy.</w:t>
      </w:r>
    </w:p>
    <w:p>
      <w:pPr>
        <w:pStyle w:val="Heading2"/>
      </w:pPr>
      <w:r>
        <w:t>Recenter Our Plan</w:t>
      </w:r>
    </w:p>
    <w:p>
      <w:r>
        <w:t>A dedicated feature that allows parents to quickly rebalance schedules after unexpected changes. The workflow should ask:</w:t>
        <w:br/>
        <w:t>• How much time do you realistically have?</w:t>
        <w:br/>
        <w:t>• How much energy does your family have?</w:t>
        <w:br/>
        <w:t>• Have your priorities changed?</w:t>
        <w:br/>
        <w:t>Then present a transparent, parent-reviewable recommendation.</w:t>
      </w:r>
    </w:p>
    <w:p>
      <w:pPr>
        <w:pStyle w:val="Heading2"/>
      </w:pPr>
      <w:r>
        <w:t>Example Message</w:t>
      </w:r>
    </w:p>
    <w:p>
      <w:r>
        <w:t>“It looks like this week has been busier than expected. I've prepared a balanced plan that preserves your most important learning goals while fitting your family's current capacity. Nothing has changed until you approve it.”</w:t>
      </w:r>
    </w:p>
    <w:p>
      <w:pPr>
        <w:pStyle w:val="Heading2"/>
      </w:pPr>
      <w:r>
        <w:t>North Star</w:t>
      </w:r>
    </w:p>
    <w:p>
      <w:r>
        <w:t>Help homeschool families spend less time replanning and more time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