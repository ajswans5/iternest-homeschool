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14: Notifications, Nudges &amp; Communication</w:t>
      </w:r>
    </w:p>
    <w:p>
      <w:r>
        <w:t>Purpose: Define how the app communicates with families in a way that is supportive, timely, and never overwhelming.</w:t>
      </w:r>
    </w:p>
    <w:p>
      <w:pPr>
        <w:pStyle w:val="Heading2"/>
      </w:pPr>
      <w:r>
        <w:t>Core Philosophy</w:t>
      </w:r>
    </w:p>
    <w:p>
      <w:r>
        <w:t>Notifications should reduce stress and decision fatigue. Every message should help a family take the next best step without creating guilt.</w:t>
      </w:r>
    </w:p>
    <w:p>
      <w:pPr>
        <w:pStyle w:val="Heading2"/>
      </w:pPr>
      <w:r>
        <w:t>Notification Categories</w:t>
      </w:r>
    </w:p>
    <w:p>
      <w:r>
        <w:t>• Gentle reminders</w:t>
        <w:br/>
        <w:t>• Parent Teaching reminders</w:t>
        <w:br/>
        <w:t>• Preparation &amp; Materials alerts</w:t>
        <w:br/>
        <w:t>• Parent Review requests</w:t>
        <w:br/>
        <w:t>• Rescue Today suggestions</w:t>
        <w:br/>
        <w:t>• Recenter Our Plan suggestions</w:t>
        <w:br/>
        <w:t>• Milestone celebrations</w:t>
      </w:r>
    </w:p>
    <w:p>
      <w:pPr>
        <w:pStyle w:val="Heading2"/>
      </w:pPr>
      <w:r>
        <w:t>Tone &amp; Language</w:t>
      </w:r>
    </w:p>
    <w:p>
      <w:r>
        <w:t>Use encouraging language such as 'Ready when you are' or 'Here's a balanced suggestion.' Avoid phrases like 'You're behind' or 'You missed this.'</w:t>
      </w:r>
    </w:p>
    <w:p>
      <w:pPr>
        <w:pStyle w:val="Heading2"/>
      </w:pPr>
      <w:r>
        <w:t>Smart Timing</w:t>
      </w:r>
    </w:p>
    <w:p>
      <w:r>
        <w:t>Deliver prep reminders before they become blockers, and avoid interrupting families unnecessarily.</w:t>
      </w:r>
    </w:p>
    <w:p>
      <w:pPr>
        <w:pStyle w:val="Heading2"/>
      </w:pPr>
      <w:r>
        <w:t>User Control</w:t>
      </w:r>
    </w:p>
    <w:p>
      <w:r>
        <w:t>Allow parents to enable, disable, or customize categories and quiet hours.</w:t>
      </w:r>
    </w:p>
    <w:p>
      <w:pPr>
        <w:pStyle w:val="Heading2"/>
      </w:pPr>
      <w:r>
        <w:t>Real-Life Story</w:t>
      </w:r>
    </w:p>
    <w:p>
      <w:r>
        <w:t>The evening before a science lab, the app reminds the parent to gather supplies. The next morning runs smoothly because preparation happened ahead of time.</w:t>
      </w:r>
    </w:p>
    <w:p>
      <w:pPr>
        <w:pStyle w:val="Heading2"/>
      </w:pPr>
      <w:r>
        <w:t>Golden Rule</w:t>
      </w:r>
    </w:p>
    <w:p>
      <w:r>
        <w:t>Every notification should answer: Why am I seeing this, and how does it help my family today?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